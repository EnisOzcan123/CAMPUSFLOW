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82026"/>
            <w:tcBorders>
              <w:top w:val="single" w:sz="6" w:space="0" w:color="182026"/>
              <w:left w:val="single" w:sz="6" w:space="0" w:color="182026"/>
              <w:bottom w:val="single" w:sz="6" w:space="0" w:color="182026"/>
              <w:right w:val="single" w:sz="6" w:space="0" w:color="182026"/>
            </w:tcBorders>
            <w:tcMar>
              <w:top w:w="360" w:type="dxa"/>
              <w:start w:w="360" w:type="dxa"/>
              <w:bottom w:w="360" w:type="dxa"/>
              <w:end w:w="360" w:type="dxa"/>
            </w:tcMar>
          </w:tcPr>
          <w:p>
            <w:pPr>
              <w:spacing w:before="0" w:after="160" w:line="264" w:lineRule="auto"/>
            </w:pPr>
            <w:r>
              <w:rPr>
                <w:rFonts w:ascii="Calibri" w:hAnsi="Calibri"/>
                <w:b/>
                <w:color w:val="B7791F"/>
                <w:sz w:val="20"/>
              </w:rPr>
              <w:t>SISTEM REHBERI</w:t>
            </w:r>
          </w:p>
          <w:p>
            <w:pPr>
              <w:spacing w:before="0" w:after="160" w:line="264" w:lineRule="auto"/>
            </w:pPr>
            <w:r>
              <w:rPr>
                <w:rFonts w:ascii="Calibri" w:hAnsi="Calibri"/>
                <w:b/>
                <w:color w:val="FFFFFF"/>
                <w:sz w:val="50"/>
              </w:rPr>
              <w:t>CampusFlow Sistem Anlatısı</w:t>
            </w:r>
          </w:p>
          <w:p>
            <w:pPr>
              <w:spacing w:before="0" w:after="240" w:line="276" w:lineRule="auto"/>
            </w:pPr>
            <w:r>
              <w:rPr>
                <w:rFonts w:ascii="Calibri" w:hAnsi="Calibri"/>
                <w:color w:val="D8E2EA"/>
                <w:sz w:val="25"/>
              </w:rPr>
              <w:t>Kampüs mekanları, etkinlikler, harita, hava durumu ve bilet akışının sade açıklaması.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D8E2EA"/>
                <w:sz w:val="21"/>
              </w:rPr>
              <w:t>Hazırlanan çıktı: Arkadaşa / ekip üyesine aktarılacak sistem özeti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EF5F2"/>
            <w:tcBorders>
              <w:top w:val="single" w:sz="8" w:space="0" w:color="2F6F5E"/>
              <w:left w:val="single" w:sz="8" w:space="0" w:color="2F6F5E"/>
              <w:bottom w:val="single" w:sz="8" w:space="0" w:color="2F6F5E"/>
              <w:right w:val="single" w:sz="8" w:space="0" w:color="2F6F5E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2F6F5E"/>
                <w:sz w:val="22"/>
              </w:rPr>
              <w:t>Kısa özet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182026"/>
                <w:sz w:val="21"/>
              </w:rPr>
              <w:t>CampusFlow, öğrencinin kampüste yer bulma, etkinlik takip etme, hava durumuna göre karar verme ve bilet alma ihtiyaçlarını tek sistemde toplar.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CampusFlow, Ataturk Universitesi kampusu icin hazirlanmis bir kampus rehberi ve etkinlik takip sistemidir.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Bu sistemde ogrenciler kampuste nerede calisabileceklerini, hangi mekanin daha sessiz oldugunu, hangi alanda WiFi'nin daha iyi oldugunu, yaklasan etkinlikleri ve etkinliklerin hava durumuna gore riskli olup olmadigini tek ekranda gorebilir.</w:t>
      </w:r>
    </w:p>
    <w:p>
      <w:pPr>
        <w:pStyle w:val="Heading1"/>
        <w:spacing w:before="280" w:after="140" w:line="264" w:lineRule="auto"/>
      </w:pPr>
      <w:r>
        <w:rPr>
          <w:rFonts w:ascii="Calibri" w:hAnsi="Calibri"/>
          <w:b/>
          <w:color w:val="315F8C"/>
          <w:sz w:val="32"/>
        </w:rPr>
        <w:t>Sistem Ne Ise Yarar?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CampusFlow'un amaci, kampus icindeki daginik bilgileri tek bir uygulamada toplamaktir.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Ornegin bir ogrenci: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Sessiz bir calisma yeri arayabilir.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WiFi puani yuksek mekanlari karsilastirabilir.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Kampus haritasinda mekanin nerede oldugunu gorebilir.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Yaklasan konser, soylesi veya kulup etkinliklerini takip edebilir.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Biletli etkinlikler icin bilet alabilir.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Etkinlik gunu hava kotuyse sistemden uyari alabilir.</w:t>
      </w:r>
    </w:p>
    <w:p>
      <w:pPr>
        <w:pStyle w:val="Heading1"/>
        <w:spacing w:before="280" w:after="140" w:line="264" w:lineRule="auto"/>
      </w:pPr>
      <w:r>
        <w:rPr>
          <w:rFonts w:ascii="Calibri" w:hAnsi="Calibri"/>
          <w:b/>
          <w:color w:val="315F8C"/>
          <w:sz w:val="32"/>
        </w:rPr>
        <w:t>Kullanici Rolleri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Sistemde iki kullanici turu vardir.</w:t>
      </w:r>
    </w:p>
    <w:p>
      <w:pPr>
        <w:pStyle w:val="Heading2"/>
        <w:spacing w:before="220" w:after="100" w:line="264" w:lineRule="auto"/>
      </w:pPr>
      <w:r>
        <w:rPr>
          <w:rFonts w:ascii="Calibri" w:hAnsi="Calibri"/>
          <w:b/>
          <w:color w:val="315F8C"/>
          <w:sz w:val="26"/>
        </w:rPr>
        <w:t>Normal Kullanici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Normal kullanici uygulamayi kullanan ogrencidir.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Yapabilecekleri: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Mekanlari gorur.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Etkinlikleri gorur.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Haritayi kullanir.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Bildirimleri takip eder.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Bilet alir.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Normal kullanici veri ekleme veya silme islemi yapamaz.</w:t>
      </w:r>
    </w:p>
    <w:p>
      <w:pPr>
        <w:pStyle w:val="Heading2"/>
        <w:spacing w:before="220" w:after="100" w:line="264" w:lineRule="auto"/>
      </w:pPr>
      <w:r>
        <w:rPr>
          <w:rFonts w:ascii="Calibri" w:hAnsi="Calibri"/>
          <w:b/>
          <w:color w:val="315F8C"/>
          <w:sz w:val="26"/>
        </w:rPr>
        <w:t>Admin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Admin, sistemi yoneten kisidir.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Yapabilecekleri: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Mekan ekler.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Mekan duzenler.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Mekan siler.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Etkinlik ekler.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Etkinlik duzenler.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Etkinlik siler.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Admin panelinden sistem ozetini takip eder.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Bu ayrim sayesinde herkesin her seyi degistirmesi engellenir.</w:t>
      </w:r>
    </w:p>
    <w:p>
      <w:pPr>
        <w:pStyle w:val="Heading1"/>
        <w:spacing w:before="280" w:after="140" w:line="264" w:lineRule="auto"/>
      </w:pPr>
      <w:r>
        <w:rPr>
          <w:rFonts w:ascii="Calibri" w:hAnsi="Calibri"/>
          <w:b/>
          <w:color w:val="315F8C"/>
          <w:sz w:val="32"/>
        </w:rPr>
        <w:t>Mekan Sistemi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Mekan sistemi kampusteki onemli yerleri listeler.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Her mekan icin: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Mekan adi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Kategori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Aciklama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WiFi puani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Sessizlik puani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Konum bilgisi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Harita koordinati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tutulur.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Bu sayede ogrenci kendi ihtiyacina gore mekan secebilir.</w:t>
      </w:r>
    </w:p>
    <w:p>
      <w:pPr>
        <w:pStyle w:val="Heading1"/>
        <w:spacing w:before="280" w:after="140" w:line="264" w:lineRule="auto"/>
      </w:pPr>
      <w:r>
        <w:rPr>
          <w:rFonts w:ascii="Calibri" w:hAnsi="Calibri"/>
          <w:b/>
          <w:color w:val="315F8C"/>
          <w:sz w:val="32"/>
        </w:rPr>
        <w:t>Etkinlik Sistemi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Etkinlik sistemi kampuste olacak konser, soylesi, kulup bulusmasi veya diger duyurulari listeler.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Her etkinlik icin: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Etkinlik adi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Etkinlik turu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Aciklama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Tarih ve saat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Konum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Bagli mekan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Bilet gerekli mi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Bilet ucreti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bilgileri tutulur.</w:t>
      </w:r>
    </w:p>
    <w:p>
      <w:pPr>
        <w:pStyle w:val="Heading1"/>
        <w:spacing w:before="280" w:after="140" w:line="264" w:lineRule="auto"/>
      </w:pPr>
      <w:r>
        <w:rPr>
          <w:rFonts w:ascii="Calibri" w:hAnsi="Calibri"/>
          <w:b/>
          <w:color w:val="315F8C"/>
          <w:sz w:val="32"/>
        </w:rPr>
        <w:t>Bilet Sistemi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Biletli etkinliklerde kullanici `Bilet Al` butonuna basar.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Sonra: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color w:val="182026"/>
          <w:sz w:val="21"/>
        </w:rPr>
        <w:t>Bilet adedini secer.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color w:val="182026"/>
          <w:sz w:val="21"/>
        </w:rPr>
        <w:t>Kart bilgilerini girer.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color w:val="182026"/>
          <w:sz w:val="21"/>
        </w:rPr>
        <w:t>IBAN bilgisini girer.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color w:val="182026"/>
          <w:sz w:val="21"/>
        </w:rPr>
        <w:t>Sistem bilgileri kontrol eder.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color w:val="182026"/>
          <w:sz w:val="21"/>
        </w:rPr>
        <w:t>Uygunsa bilet kaydi olusur.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IBAN `TR` ile baslamazsa veya 26 karakter degilse bilet alinmaz.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Kart numarasinin tamami veritabaninda tutulmaz. Sadece son 4 hane saklanir.</w:t>
      </w:r>
    </w:p>
    <w:p>
      <w:pPr>
        <w:pStyle w:val="Heading1"/>
        <w:spacing w:before="280" w:after="140" w:line="264" w:lineRule="auto"/>
      </w:pPr>
      <w:r>
        <w:rPr>
          <w:rFonts w:ascii="Calibri" w:hAnsi="Calibri"/>
          <w:b/>
          <w:color w:val="315F8C"/>
          <w:sz w:val="32"/>
        </w:rPr>
        <w:t>Hava Durumu ve Bildirimler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CampusFlow hava durumu bilgisini Open-Meteo servisinden alir.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Sistem etkinlik gunundeki hava durumunu kontrol eder.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Eger: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Yagmur ihtimali yuksekse,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Ruzgar cok siddetliyse,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Etkinlik acik alandaysa,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kullaniciya uyari gosterilir.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Bu ozellikle biletli etkinliklerde onemlidir. Kullanici bilet almadan once hava riskini gorebilir.</w:t>
      </w:r>
    </w:p>
    <w:p>
      <w:pPr>
        <w:pStyle w:val="Heading1"/>
        <w:spacing w:before="280" w:after="140" w:line="264" w:lineRule="auto"/>
      </w:pPr>
      <w:r>
        <w:rPr>
          <w:rFonts w:ascii="Calibri" w:hAnsi="Calibri"/>
          <w:b/>
          <w:color w:val="315F8C"/>
          <w:sz w:val="32"/>
        </w:rPr>
        <w:t>Harita Sistemi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Harita sayfasinda kampus mekanlari ve etkinlikler pin olarak gosterilir.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Kullanici: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Mekanin nerede oldugunu gorebilir.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Etkinlik konumunu gorebilir.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Kendi konumundan rota alabilir.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Harita icin Leaflet ve OpenStreetMap kullanilmistir.</w:t>
      </w:r>
    </w:p>
    <w:p>
      <w:pPr>
        <w:pStyle w:val="Heading1"/>
        <w:spacing w:before="280" w:after="140" w:line="264" w:lineRule="auto"/>
      </w:pPr>
      <w:r>
        <w:rPr>
          <w:rFonts w:ascii="Calibri" w:hAnsi="Calibri"/>
          <w:b/>
          <w:color w:val="315F8C"/>
          <w:sz w:val="32"/>
        </w:rPr>
        <w:t>Admin Paneli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Admin paneli sistemin yonetim ekranidir.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Burada: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Toplam kullanici sayisi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Toplam mekan sayisi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Toplam etkinlik sayisi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Bilet geliri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Son etkinlikler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Son kayit olan kullanicilar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Son eklenen mekanlar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gorulur.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Admin buradan hizlica yeni etkinlik veya mekan ekleyebilir.</w:t>
      </w:r>
    </w:p>
    <w:p>
      <w:pPr>
        <w:pStyle w:val="Heading1"/>
        <w:spacing w:before="280" w:after="140" w:line="264" w:lineRule="auto"/>
      </w:pPr>
      <w:r>
        <w:rPr>
          <w:rFonts w:ascii="Calibri" w:hAnsi="Calibri"/>
          <w:b/>
          <w:color w:val="315F8C"/>
          <w:sz w:val="32"/>
        </w:rPr>
        <w:t>Kisa Ozet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CampusFlow, kampus icinde: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Mekan bulma,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Etkinlik takip etme,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Harita kullanma,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Hava durumuna gore karar verme,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Bilet alma,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82026"/>
          <w:sz w:val="21"/>
        </w:rPr>
        <w:t>Admin tarafindan icerik yonetme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islerini tek uygulamada birlestirir.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82026"/>
          <w:sz w:val="21"/>
        </w:rPr>
        <w:t>Bu nedenle proje sadece basit bir CRUD uygulamasi degildir; kampus yasamindaki gercek bir problemi cozmeye odaklanir.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Calibri" w:hAnsi="Calibri"/>
        <w:color w:val="66717C"/>
        <w:sz w:val="18"/>
      </w:rPr>
      <w:t>CampusFlow | Web Programlama Dersi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Calibri" w:hAnsi="Calibri"/>
        <w:color w:val="66717C"/>
        <w:sz w:val="18"/>
      </w:rPr>
      <w:t>CampusFlow Sistem Anlatısı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820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